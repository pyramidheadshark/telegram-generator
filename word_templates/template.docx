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{{адрес}}</w:t>
      </w:r>
    </w:p>
    <w:p>
      <w:pPr>
        <w:jc w:val="right"/>
      </w:pPr>
      <w:r>
        <w:rPr>
          <w:rFonts w:ascii="Times New Roman" w:hAnsi="Times New Roman"/>
          <w:b/>
          <w:sz w:val="24"/>
        </w:rPr>
        <w:t>{{организация}}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{{должность_дат}}</w:t>
      </w:r>
    </w:p>
    <w:p>
      <w:pPr>
        <w:jc w:val="center"/>
      </w:pPr>
      <w:r>
        <w:rPr>
          <w:rFonts w:ascii="Times New Roman" w:hAnsi="Times New Roman"/>
          <w:b/>
          <w:sz w:val="28"/>
        </w:rPr>
        <w:t>{{фио_дат}}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 xml:space="preserve">{{уважаемый}} </w:t>
      </w:r>
      <w:r>
        <w:rPr>
          <w:rFonts w:ascii="Times New Roman" w:hAnsi="Times New Roman"/>
          <w:b/>
          <w:sz w:val="28"/>
        </w:rPr>
        <w:t>{{имя_отчество}}!</w:t>
      </w:r>
    </w:p>
    <w:p/>
    <w:p>
      <w:pPr>
        <w:jc w:val="both"/>
      </w:pPr>
      <w:r>
        <w:rPr>
          <w:rFonts w:ascii="Times New Roman" w:hAnsi="Times New Roman"/>
          <w:sz w:val="28"/>
        </w:rPr>
        <w:t>Поздравляю Вас с Днём Победы!</w:t>
      </w:r>
    </w:p>
    <w:p>
      <w:pPr>
        <w:jc w:val="both"/>
      </w:pPr>
      <w:r>
        <w:rPr>
          <w:rFonts w:ascii="Times New Roman" w:hAnsi="Times New Roman"/>
          <w:sz w:val="28"/>
        </w:rPr>
        <w:t>Для всех нас этот праздник — дань священной памяти тем, кто ценой жизни и невероятных усилий отстоял независимость нашей страны. Это символ несгибаемой воли, сплочённости и любви к Родине.</w:t>
      </w:r>
    </w:p>
    <w:p>
      <w:pPr>
        <w:jc w:val="both"/>
      </w:pPr>
      <w:r>
        <w:rPr>
          <w:rFonts w:ascii="Times New Roman" w:hAnsi="Times New Roman"/>
          <w:sz w:val="28"/>
        </w:rPr>
        <w:t>Мы помним о великом подвиге народа и гордимся тем, что являемся наследниками победителей.</w:t>
      </w:r>
    </w:p>
    <w:p>
      <w:pPr>
        <w:jc w:val="both"/>
      </w:pPr>
      <w:r>
        <w:rPr>
          <w:rFonts w:ascii="Times New Roman" w:hAnsi="Times New Roman"/>
          <w:sz w:val="28"/>
        </w:rPr>
        <w:t>Спасибо нашим ветеранам за мир, свободу и возможность строить будущее. Их подвиг живёт в наших сердцах, передаётся от отцов к детям и задаёт нравственные ориентиры для всей страны.</w:t>
      </w:r>
    </w:p>
    <w:p>
      <w:pPr>
        <w:jc w:val="both"/>
      </w:pPr>
      <w:r>
        <w:rPr>
          <w:rFonts w:ascii="Times New Roman" w:hAnsi="Times New Roman"/>
          <w:sz w:val="28"/>
        </w:rPr>
        <w:t>Желаю Вам крепкого здоровья, счастья и благополучия! Пусть в каждом доме царит тепло, а память о Великой Победе всегда наполняет наши сердца гордостью!</w:t>
      </w:r>
    </w:p>
    <w:p/>
    <w:p>
      <w:pPr>
        <w:jc w:val="left"/>
      </w:pPr>
      <w:r>
        <w:rPr>
          <w:rFonts w:ascii="Times New Roman" w:hAnsi="Times New Roman"/>
          <w:sz w:val="28"/>
        </w:rPr>
        <w:t>С УВАЖЕНИЕМ,</w:t>
      </w:r>
    </w:p>
    <w:p>
      <w:pPr>
        <w:jc w:val="left"/>
      </w:pPr>
      <w:r>
        <w:rPr>
          <w:rFonts w:ascii="Times New Roman" w:hAnsi="Times New Roman"/>
          <w:b/>
          <w:sz w:val="28"/>
        </w:rPr>
        <w:t>А. А. ВЕДЯХИН</w:t>
      </w:r>
    </w:p>
    <w:p>
      <w:pPr>
        <w:jc w:val="left"/>
      </w:pPr>
      <w:r>
        <w:rPr>
          <w:rFonts w:ascii="Times New Roman" w:hAnsi="Times New Roman"/>
          <w:sz w:val="24"/>
        </w:rPr>
        <w:t>ПЕРВЫЙ ЗАМЕСТИТЕЛЬ</w:t>
        <w:br/>
        <w:t>ПРЕДСЕДАТЕЛЯ ПРАВЛЕНИЯ</w:t>
        <w:br/>
        <w:t>ПАО СБЕРБАНК</w:t>
      </w:r>
    </w:p>
    <w:p>
      <w:pPr>
        <w:jc w:val="right"/>
      </w:pPr>
      <w:r>
        <w:rPr>
          <w:rFonts w:ascii="Times New Roman" w:hAnsi="Times New Roman"/>
          <w:sz w:val="24"/>
        </w:rPr>
        <w:t>117997, Г. МОСКВА,</w:t>
        <w:br/>
        <w:t>УЛ. ВАВИЛОВА, Д. 19</w:t>
      </w:r>
    </w:p>
    <w:p>
      <w:pPr>
        <w:jc w:val="right"/>
      </w:pPr>
      <w:r>
        <w:rPr>
          <w:rFonts w:ascii="Times New Roman" w:hAnsi="Times New Roman"/>
          <w:sz w:val="24"/>
        </w:rPr>
        <w:t>4 МАЯ 2026 ГОДА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